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B625" w14:textId="77777777" w:rsidR="00C12861" w:rsidRDefault="00C7553D">
      <w:pPr>
        <w:pStyle w:val="a8"/>
      </w:pPr>
      <w:bookmarkStart w:id="0" w:name="통합-테스트-계획서-integration-test-plan"/>
      <w:proofErr w:type="spellStart"/>
      <w:r>
        <w:t>통합</w:t>
      </w:r>
      <w:proofErr w:type="spellEnd"/>
      <w:r>
        <w:t xml:space="preserve"> </w:t>
      </w:r>
      <w:proofErr w:type="spellStart"/>
      <w:r>
        <w:t>테스트</w:t>
      </w:r>
      <w:proofErr w:type="spellEnd"/>
      <w:r>
        <w:t xml:space="preserve"> </w:t>
      </w:r>
      <w:proofErr w:type="spellStart"/>
      <w:r>
        <w:t>계획서</w:t>
      </w:r>
      <w:proofErr w:type="spellEnd"/>
      <w:r>
        <w:t xml:space="preserve"> (Integration Test Plan)</w:t>
      </w:r>
    </w:p>
    <w:p w14:paraId="67264EAE" w14:textId="5A0AD701" w:rsidR="00C12861" w:rsidRDefault="00C7553D">
      <w:pPr>
        <w:rPr>
          <w:lang w:eastAsia="ko-KR"/>
        </w:rPr>
      </w:pPr>
      <w:r>
        <w:rPr>
          <w:b/>
          <w:bCs/>
          <w:lang w:eastAsia="ko-KR"/>
        </w:rPr>
        <w:t>작성일</w:t>
      </w:r>
      <w:r>
        <w:rPr>
          <w:lang w:eastAsia="ko-KR"/>
        </w:rPr>
        <w:t>: 2026-02-12</w:t>
      </w:r>
      <w:r>
        <w:rPr>
          <w:lang w:eastAsia="ko-KR"/>
        </w:rPr>
        <w:br/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버전</w:t>
      </w:r>
      <w:r>
        <w:rPr>
          <w:lang w:eastAsia="ko-KR"/>
        </w:rPr>
        <w:t xml:space="preserve">: main branch </w:t>
      </w:r>
      <w:r>
        <w:rPr>
          <w:lang w:eastAsia="ko-KR"/>
        </w:rPr>
        <w:t>기준</w:t>
      </w:r>
      <w:r>
        <w:rPr>
          <w:lang w:eastAsia="ko-KR"/>
        </w:rPr>
        <w:br/>
      </w:r>
      <w:r>
        <w:rPr>
          <w:b/>
          <w:bCs/>
          <w:lang w:eastAsia="ko-KR"/>
        </w:rPr>
        <w:t>작성자</w:t>
      </w:r>
      <w:r w:rsidR="00E87F4C">
        <w:rPr>
          <w:lang w:eastAsia="ko-KR"/>
        </w:rPr>
        <w:t xml:space="preserve">: </w:t>
      </w:r>
    </w:p>
    <w:p w14:paraId="43A54D9D" w14:textId="77777777" w:rsidR="00C12861" w:rsidRDefault="00000000">
      <w:r>
        <w:pict w14:anchorId="7C1A5C08">
          <v:rect id="_x0000_i1025" style="width:0;height:1.5pt" o:hralign="center" o:hrstd="t" o:hr="t"/>
        </w:pict>
      </w:r>
    </w:p>
    <w:p w14:paraId="379F6929" w14:textId="77777777" w:rsidR="00C12861" w:rsidRDefault="00C7553D">
      <w:pPr>
        <w:pStyle w:val="21"/>
        <w:rPr>
          <w:lang w:eastAsia="ko-KR"/>
        </w:rPr>
      </w:pPr>
      <w:bookmarkStart w:id="1" w:name="개요"/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79921DA9" w14:textId="77777777" w:rsidR="00C12861" w:rsidRDefault="00C7553D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Big20 AI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(Backend-Core, AI-Worker, Media-Server, DB)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연동을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‘</w:t>
      </w:r>
      <w:r>
        <w:rPr>
          <w:b/>
          <w:bCs/>
          <w:lang w:eastAsia="ko-KR"/>
        </w:rPr>
        <w:t>질문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건너뛰기</w:t>
      </w:r>
      <w:r>
        <w:rPr>
          <w:b/>
          <w:bCs/>
          <w:lang w:eastAsia="ko-KR"/>
        </w:rPr>
        <w:t>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‘</w:t>
      </w:r>
      <w:r>
        <w:rPr>
          <w:b/>
          <w:bCs/>
          <w:lang w:eastAsia="ko-KR"/>
        </w:rPr>
        <w:t>배치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실시간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로직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충돌</w:t>
      </w:r>
      <w:r>
        <w:rPr>
          <w:b/>
          <w:bCs/>
          <w:lang w:eastAsia="ko-KR"/>
        </w:rPr>
        <w:t>’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588DF71" w14:textId="77777777" w:rsidR="00C12861" w:rsidRDefault="00C7553D">
      <w:pPr>
        <w:pStyle w:val="21"/>
      </w:pPr>
      <w:bookmarkStart w:id="2" w:name="테스트-환경"/>
      <w:bookmarkEnd w:id="1"/>
      <w:r>
        <w:t xml:space="preserve">2. </w:t>
      </w:r>
      <w:proofErr w:type="spellStart"/>
      <w:r>
        <w:t>테스트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1EF0E66B" w14:textId="77777777" w:rsidR="00C12861" w:rsidRDefault="00C7553D">
      <w:pPr>
        <w:numPr>
          <w:ilvl w:val="0"/>
          <w:numId w:val="15"/>
        </w:numPr>
      </w:pPr>
      <w:r>
        <w:rPr>
          <w:b/>
          <w:bCs/>
        </w:rPr>
        <w:t>Backend</w:t>
      </w:r>
      <w:r>
        <w:t xml:space="preserve">: </w:t>
      </w:r>
      <w:proofErr w:type="spellStart"/>
      <w:r>
        <w:t>FastAPI</w:t>
      </w:r>
      <w:proofErr w:type="spellEnd"/>
      <w:r>
        <w:t xml:space="preserve"> (Python 3.10+)</w:t>
      </w:r>
    </w:p>
    <w:p w14:paraId="1AC44DCC" w14:textId="77777777" w:rsidR="00C12861" w:rsidRDefault="00C7553D">
      <w:pPr>
        <w:numPr>
          <w:ilvl w:val="0"/>
          <w:numId w:val="15"/>
        </w:numPr>
      </w:pPr>
      <w:r>
        <w:rPr>
          <w:b/>
          <w:bCs/>
        </w:rPr>
        <w:t>AI Worker</w:t>
      </w:r>
      <w:r>
        <w:t xml:space="preserve">: Python 3.10+, </w:t>
      </w:r>
      <w:proofErr w:type="spellStart"/>
      <w:r>
        <w:t>Ollama</w:t>
      </w:r>
      <w:proofErr w:type="spellEnd"/>
      <w:r>
        <w:t xml:space="preserve"> (EXAONE 3.5)</w:t>
      </w:r>
    </w:p>
    <w:p w14:paraId="77E9440D" w14:textId="77777777" w:rsidR="00C12861" w:rsidRDefault="00C7553D">
      <w:pPr>
        <w:numPr>
          <w:ilvl w:val="0"/>
          <w:numId w:val="15"/>
        </w:numPr>
      </w:pPr>
      <w:r>
        <w:rPr>
          <w:b/>
          <w:bCs/>
        </w:rPr>
        <w:t>Database</w:t>
      </w:r>
      <w:r>
        <w:t>: PostgreSQL (</w:t>
      </w:r>
      <w:proofErr w:type="spellStart"/>
      <w:r>
        <w:t>SQLModel</w:t>
      </w:r>
      <w:proofErr w:type="spellEnd"/>
      <w:r>
        <w:t>/</w:t>
      </w:r>
      <w:proofErr w:type="spellStart"/>
      <w:r>
        <w:t>SQLAlchemy</w:t>
      </w:r>
      <w:proofErr w:type="spellEnd"/>
      <w:r>
        <w:t>)</w:t>
      </w:r>
    </w:p>
    <w:p w14:paraId="4AE4A8B9" w14:textId="77777777" w:rsidR="00C12861" w:rsidRDefault="00C7553D">
      <w:pPr>
        <w:numPr>
          <w:ilvl w:val="0"/>
          <w:numId w:val="15"/>
        </w:numPr>
      </w:pPr>
      <w:r>
        <w:rPr>
          <w:b/>
          <w:bCs/>
        </w:rPr>
        <w:t>Frontend</w:t>
      </w:r>
      <w:r>
        <w:t xml:space="preserve">: React + Vite (API </w:t>
      </w:r>
      <w:proofErr w:type="spellStart"/>
      <w:r>
        <w:t>통합</w:t>
      </w:r>
      <w:proofErr w:type="spellEnd"/>
      <w:r>
        <w:t xml:space="preserve"> </w:t>
      </w:r>
      <w:proofErr w:type="spellStart"/>
      <w:r>
        <w:t>레이어</w:t>
      </w:r>
      <w:proofErr w:type="spellEnd"/>
      <w:r>
        <w:t xml:space="preserve"> </w:t>
      </w:r>
      <w:proofErr w:type="spellStart"/>
      <w:r>
        <w:t>중심</w:t>
      </w:r>
      <w:proofErr w:type="spellEnd"/>
      <w:r>
        <w:t>)</w:t>
      </w:r>
    </w:p>
    <w:p w14:paraId="4129A0BE" w14:textId="77777777" w:rsidR="00C12861" w:rsidRDefault="00C7553D">
      <w:pPr>
        <w:numPr>
          <w:ilvl w:val="0"/>
          <w:numId w:val="15"/>
        </w:numPr>
      </w:pPr>
      <w:r>
        <w:rPr>
          <w:b/>
          <w:bCs/>
        </w:rPr>
        <w:t>Infrastructure</w:t>
      </w:r>
      <w:r>
        <w:t xml:space="preserve">: Docker Compose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컨테이너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75086333" w14:textId="77777777" w:rsidR="00C12861" w:rsidRDefault="00C7553D">
      <w:pPr>
        <w:pStyle w:val="21"/>
      </w:pPr>
      <w:bookmarkStart w:id="3" w:name="핵심-테스트-시나리오"/>
      <w:bookmarkEnd w:id="2"/>
      <w:r>
        <w:t xml:space="preserve">3. </w:t>
      </w:r>
      <w:proofErr w:type="spellStart"/>
      <w:r>
        <w:t>핵심</w:t>
      </w:r>
      <w:proofErr w:type="spellEnd"/>
      <w:r>
        <w:t xml:space="preserve"> </w:t>
      </w:r>
      <w:proofErr w:type="spellStart"/>
      <w:r>
        <w:t>테스트</w:t>
      </w:r>
      <w:proofErr w:type="spellEnd"/>
      <w:r>
        <w:t xml:space="preserve"> </w:t>
      </w:r>
      <w:proofErr w:type="spellStart"/>
      <w:r>
        <w:t>시나리오</w:t>
      </w:r>
      <w:proofErr w:type="spellEnd"/>
    </w:p>
    <w:p w14:paraId="5DD294FC" w14:textId="77777777" w:rsidR="00C12861" w:rsidRDefault="00C7553D">
      <w:pPr>
        <w:pStyle w:val="31"/>
        <w:rPr>
          <w:lang w:eastAsia="ko-KR"/>
        </w:rPr>
      </w:pPr>
      <w:bookmarkStart w:id="4" w:name="이력서-분석-및-초기-질문-생성-batch-분석"/>
      <w:r>
        <w:rPr>
          <w:lang w:eastAsia="ko-KR"/>
        </w:rPr>
        <w:t xml:space="preserve">3.1. </w:t>
      </w:r>
      <w:r>
        <w:rPr>
          <w:lang w:eastAsia="ko-KR"/>
        </w:rPr>
        <w:t>이력서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(Batch </w:t>
      </w:r>
      <w:r>
        <w:rPr>
          <w:lang w:eastAsia="ko-KR"/>
        </w:rPr>
        <w:t>분석</w:t>
      </w:r>
      <w:r>
        <w:rPr>
          <w:lang w:eastAsia="ko-KR"/>
        </w:rPr>
        <w:t>)</w:t>
      </w:r>
    </w:p>
    <w:p w14:paraId="72AA7251" w14:textId="77777777" w:rsidR="00C12861" w:rsidRDefault="00C7553D">
      <w:pPr>
        <w:numPr>
          <w:ilvl w:val="0"/>
          <w:numId w:val="16"/>
        </w:numPr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이력서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AI Worker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질문들을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생성하는지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0FF0876A" w14:textId="77777777" w:rsidR="00C12861" w:rsidRDefault="00C7553D">
      <w:pPr>
        <w:numPr>
          <w:ilvl w:val="0"/>
          <w:numId w:val="16"/>
        </w:numPr>
      </w:pPr>
      <w:proofErr w:type="spellStart"/>
      <w:r>
        <w:rPr>
          <w:b/>
          <w:bCs/>
        </w:rPr>
        <w:t>테스트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항목</w:t>
      </w:r>
      <w:proofErr w:type="spellEnd"/>
      <w:r>
        <w:t>:</w:t>
      </w:r>
    </w:p>
    <w:p w14:paraId="198795E6" w14:textId="77777777" w:rsidR="00C12861" w:rsidRDefault="00C7553D">
      <w:pPr>
        <w:numPr>
          <w:ilvl w:val="1"/>
          <w:numId w:val="17"/>
        </w:numPr>
        <w:rPr>
          <w:lang w:eastAsia="ko-KR"/>
        </w:rPr>
      </w:pPr>
      <w:r>
        <w:rPr>
          <w:lang w:eastAsia="ko-KR"/>
        </w:rPr>
        <w:t xml:space="preserve">☐ PDF </w:t>
      </w:r>
      <w:r>
        <w:rPr>
          <w:lang w:eastAsia="ko-KR"/>
        </w:rPr>
        <w:t>이력서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018E485D" w14:textId="77777777" w:rsidR="00C12861" w:rsidRDefault="00C7553D">
      <w:pPr>
        <w:numPr>
          <w:ilvl w:val="1"/>
          <w:numId w:val="17"/>
        </w:numPr>
        <w:rPr>
          <w:lang w:eastAsia="ko-KR"/>
        </w:rPr>
      </w:pPr>
      <w:r>
        <w:rPr>
          <w:lang w:eastAsia="ko-KR"/>
        </w:rPr>
        <w:lastRenderedPageBreak/>
        <w:t xml:space="preserve">☐ </w:t>
      </w:r>
      <w:r>
        <w:rPr>
          <w:lang w:eastAsia="ko-KR"/>
        </w:rPr>
        <w:t>시나리오</w:t>
      </w:r>
      <w:r>
        <w:rPr>
          <w:lang w:eastAsia="ko-KR"/>
        </w:rPr>
        <w:t>(</w:t>
      </w:r>
      <w:r>
        <w:rPr>
          <w:lang w:eastAsia="ko-KR"/>
        </w:rPr>
        <w:t>자기소개</w:t>
      </w:r>
      <w:r>
        <w:rPr>
          <w:lang w:eastAsia="ko-KR"/>
        </w:rPr>
        <w:t xml:space="preserve">, </w:t>
      </w:r>
      <w:r>
        <w:rPr>
          <w:lang w:eastAsia="ko-KR"/>
        </w:rPr>
        <w:t>지원동기</w:t>
      </w:r>
      <w:r>
        <w:rPr>
          <w:lang w:eastAsia="ko-KR"/>
        </w:rPr>
        <w:t xml:space="preserve">, </w:t>
      </w:r>
      <w:r>
        <w:rPr>
          <w:lang w:eastAsia="ko-KR"/>
        </w:rPr>
        <w:t>직무지식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(Batch </w:t>
      </w:r>
      <w:r>
        <w:rPr>
          <w:lang w:eastAsia="ko-KR"/>
        </w:rPr>
        <w:t>생성</w:t>
      </w:r>
      <w:r>
        <w:rPr>
          <w:lang w:eastAsia="ko-KR"/>
        </w:rPr>
        <w:t>)</w:t>
      </w:r>
    </w:p>
    <w:p w14:paraId="4A7AC6EA" w14:textId="77777777" w:rsidR="00C12861" w:rsidRDefault="00C7553D">
      <w:pPr>
        <w:numPr>
          <w:ilvl w:val="1"/>
          <w:numId w:val="17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question_type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stage </w:t>
      </w:r>
      <w:r>
        <w:rPr>
          <w:lang w:eastAsia="ko-KR"/>
        </w:rPr>
        <w:t>정보가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기록되는지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632DE283" w14:textId="77777777" w:rsidR="00C12861" w:rsidRDefault="00C7553D">
      <w:pPr>
        <w:numPr>
          <w:ilvl w:val="0"/>
          <w:numId w:val="16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lang w:eastAsia="ko-KR"/>
        </w:rPr>
        <w:t xml:space="preserve">: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타임스탬프가</w:t>
      </w:r>
      <w:r>
        <w:rPr>
          <w:lang w:eastAsia="ko-KR"/>
        </w:rPr>
        <w:t xml:space="preserve"> </w:t>
      </w:r>
      <w:r>
        <w:rPr>
          <w:lang w:eastAsia="ko-KR"/>
        </w:rPr>
        <w:t>동일하더라도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>(ordering)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식별자</w:t>
      </w:r>
      <w:r>
        <w:rPr>
          <w:lang w:eastAsia="ko-KR"/>
        </w:rPr>
        <w:t>(ID)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부여되었는가</w:t>
      </w:r>
      <w:r>
        <w:rPr>
          <w:lang w:eastAsia="ko-KR"/>
        </w:rPr>
        <w:t>?</w:t>
      </w:r>
    </w:p>
    <w:p w14:paraId="7257A948" w14:textId="77777777" w:rsidR="00C12861" w:rsidRDefault="00C7553D">
      <w:pPr>
        <w:pStyle w:val="31"/>
        <w:rPr>
          <w:lang w:eastAsia="ko-KR"/>
        </w:rPr>
      </w:pPr>
      <w:bookmarkStart w:id="5" w:name="면접-세션-초기화-및-질문-송출"/>
      <w:bookmarkEnd w:id="4"/>
      <w:r>
        <w:rPr>
          <w:lang w:eastAsia="ko-KR"/>
        </w:rPr>
        <w:t xml:space="preserve">3.2.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송출</w:t>
      </w:r>
    </w:p>
    <w:p w14:paraId="28062C5D" w14:textId="77777777" w:rsidR="00C12861" w:rsidRDefault="00C7553D">
      <w:pPr>
        <w:numPr>
          <w:ilvl w:val="0"/>
          <w:numId w:val="18"/>
        </w:numPr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프론트엔드에서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DB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제공되는지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0FE0B358" w14:textId="77777777" w:rsidR="00C12861" w:rsidRDefault="00C7553D">
      <w:pPr>
        <w:numPr>
          <w:ilvl w:val="0"/>
          <w:numId w:val="18"/>
        </w:numPr>
      </w:pPr>
      <w:proofErr w:type="spellStart"/>
      <w:r>
        <w:rPr>
          <w:b/>
          <w:bCs/>
        </w:rPr>
        <w:t>테스트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항목</w:t>
      </w:r>
      <w:proofErr w:type="spellEnd"/>
      <w:r>
        <w:t>:</w:t>
      </w:r>
    </w:p>
    <w:p w14:paraId="3A4CFC5A" w14:textId="77777777" w:rsidR="00C12861" w:rsidRDefault="00C7553D">
      <w:pPr>
        <w:numPr>
          <w:ilvl w:val="1"/>
          <w:numId w:val="19"/>
        </w:numPr>
      </w:pPr>
      <w:r>
        <w:t xml:space="preserve">☐ GET /interviews/{id}/questions </w:t>
      </w:r>
      <w:proofErr w:type="spellStart"/>
      <w:r>
        <w:t>호출</w:t>
      </w:r>
      <w:proofErr w:type="spellEnd"/>
      <w:r>
        <w:t xml:space="preserve"> </w:t>
      </w:r>
      <w:r>
        <w:t>시</w:t>
      </w:r>
      <w:r>
        <w:t xml:space="preserve"> Q1(</w:t>
      </w:r>
      <w:proofErr w:type="spellStart"/>
      <w:r>
        <w:t>자기소개</w:t>
      </w:r>
      <w:proofErr w:type="spellEnd"/>
      <w:r>
        <w:t>)</w:t>
      </w:r>
      <w:proofErr w:type="spellStart"/>
      <w:r>
        <w:t>부터</w:t>
      </w:r>
      <w:proofErr w:type="spellEnd"/>
      <w:r>
        <w:t xml:space="preserve"> </w:t>
      </w:r>
      <w:proofErr w:type="spellStart"/>
      <w:r>
        <w:t>정렬되어</w:t>
      </w:r>
      <w:proofErr w:type="spellEnd"/>
      <w:r>
        <w:t xml:space="preserve"> </w:t>
      </w:r>
      <w:proofErr w:type="spellStart"/>
      <w:r>
        <w:t>반환되는지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3679EA2E" w14:textId="77777777" w:rsidR="00C12861" w:rsidRDefault="00C7553D">
      <w:pPr>
        <w:numPr>
          <w:ilvl w:val="1"/>
          <w:numId w:val="19"/>
        </w:numPr>
        <w:rPr>
          <w:lang w:eastAsia="ko-KR"/>
        </w:rPr>
      </w:pPr>
      <w:r>
        <w:rPr>
          <w:lang w:eastAsia="ko-KR"/>
        </w:rPr>
        <w:t xml:space="preserve">☐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currentIdx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로직에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E19A63F" w14:textId="77777777" w:rsidR="00C12861" w:rsidRDefault="00C7553D">
      <w:pPr>
        <w:numPr>
          <w:ilvl w:val="0"/>
          <w:numId w:val="18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lang w:eastAsia="ko-KR"/>
        </w:rPr>
        <w:t xml:space="preserve">: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timestamp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order </w:t>
      </w:r>
      <w:r>
        <w:rPr>
          <w:lang w:eastAsia="ko-KR"/>
        </w:rPr>
        <w:t>또는</w:t>
      </w:r>
      <w:r>
        <w:rPr>
          <w:lang w:eastAsia="ko-KR"/>
        </w:rPr>
        <w:t xml:space="preserve">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포함하여</w:t>
      </w:r>
      <w:r>
        <w:rPr>
          <w:lang w:eastAsia="ko-KR"/>
        </w:rPr>
        <w:t xml:space="preserve"> </w:t>
      </w:r>
      <w:r>
        <w:rPr>
          <w:lang w:eastAsia="ko-KR"/>
        </w:rPr>
        <w:t>고정되어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390BC04A" w14:textId="77777777" w:rsidR="00C12861" w:rsidRDefault="00C7553D">
      <w:pPr>
        <w:pStyle w:val="31"/>
        <w:rPr>
          <w:lang w:eastAsia="ko-KR"/>
        </w:rPr>
      </w:pPr>
      <w:bookmarkStart w:id="6" w:name="실시간-답변-처리-및-다음-질문-판단-logic-sync"/>
      <w:bookmarkEnd w:id="5"/>
      <w:r>
        <w:rPr>
          <w:lang w:eastAsia="ko-KR"/>
        </w:rPr>
        <w:t xml:space="preserve">3.3.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(Logic Sync)</w:t>
      </w:r>
    </w:p>
    <w:p w14:paraId="12DCA509" w14:textId="77777777" w:rsidR="00C12861" w:rsidRDefault="00C7553D">
      <w:pPr>
        <w:numPr>
          <w:ilvl w:val="0"/>
          <w:numId w:val="20"/>
        </w:numPr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접수되었을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쓸지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생성할지</w:t>
      </w:r>
      <w:r>
        <w:rPr>
          <w:lang w:eastAsia="ko-KR"/>
        </w:rPr>
        <w:t xml:space="preserve"> AI Worker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.</w:t>
      </w:r>
    </w:p>
    <w:p w14:paraId="35B40F0E" w14:textId="77777777" w:rsidR="00C12861" w:rsidRDefault="00C7553D">
      <w:pPr>
        <w:numPr>
          <w:ilvl w:val="0"/>
          <w:numId w:val="20"/>
        </w:numPr>
      </w:pPr>
      <w:proofErr w:type="spellStart"/>
      <w:r>
        <w:rPr>
          <w:b/>
          <w:bCs/>
        </w:rPr>
        <w:t>테스트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항목</w:t>
      </w:r>
      <w:proofErr w:type="spellEnd"/>
      <w:r>
        <w:t>:</w:t>
      </w:r>
    </w:p>
    <w:p w14:paraId="57B25C2F" w14:textId="77777777" w:rsidR="00C12861" w:rsidRDefault="00C7553D">
      <w:pPr>
        <w:numPr>
          <w:ilvl w:val="1"/>
          <w:numId w:val="21"/>
        </w:numPr>
        <w:rPr>
          <w:lang w:eastAsia="ko-KR"/>
        </w:rPr>
      </w:pPr>
      <w:r>
        <w:rPr>
          <w:lang w:eastAsia="ko-KR"/>
        </w:rPr>
        <w:t xml:space="preserve">☐ Q1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Q2(</w:t>
      </w:r>
      <w:r>
        <w:rPr>
          <w:lang w:eastAsia="ko-KR"/>
        </w:rPr>
        <w:t>지원동기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Q2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서빙하는가</w:t>
      </w:r>
      <w:proofErr w:type="spellEnd"/>
      <w:r>
        <w:rPr>
          <w:lang w:eastAsia="ko-KR"/>
        </w:rPr>
        <w:t>?</w:t>
      </w:r>
    </w:p>
    <w:p w14:paraId="70875794" w14:textId="77777777" w:rsidR="00C12861" w:rsidRDefault="00C7553D">
      <w:pPr>
        <w:numPr>
          <w:ilvl w:val="1"/>
          <w:numId w:val="21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꼬리질문</w:t>
      </w:r>
      <w:r>
        <w:rPr>
          <w:lang w:eastAsia="ko-KR"/>
        </w:rPr>
        <w:t xml:space="preserve">(Follow-up)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생성되는가</w:t>
      </w:r>
      <w:r>
        <w:rPr>
          <w:lang w:eastAsia="ko-KR"/>
        </w:rPr>
        <w:t>?</w:t>
      </w:r>
    </w:p>
    <w:p w14:paraId="1337C72C" w14:textId="77777777" w:rsidR="00C12861" w:rsidRDefault="00C7553D">
      <w:pPr>
        <w:numPr>
          <w:ilvl w:val="0"/>
          <w:numId w:val="20"/>
        </w:numPr>
      </w:pPr>
      <w:r>
        <w:rPr>
          <w:b/>
          <w:bCs/>
          <w:lang w:eastAsia="ko-KR"/>
        </w:rPr>
        <w:lastRenderedPageBreak/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lang w:eastAsia="ko-KR"/>
        </w:rPr>
        <w:t>: AI Worker</w:t>
      </w:r>
      <w:r>
        <w:rPr>
          <w:lang w:eastAsia="ko-KR"/>
        </w:rPr>
        <w:t>가</w:t>
      </w:r>
      <w:r>
        <w:rPr>
          <w:lang w:eastAsia="ko-KR"/>
        </w:rPr>
        <w:t xml:space="preserve"> ’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’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계산하는가</w:t>
      </w:r>
      <w:r>
        <w:rPr>
          <w:lang w:eastAsia="ko-KR"/>
        </w:rPr>
        <w:t xml:space="preserve">? </w:t>
      </w:r>
      <w:r>
        <w:t>(Intent-based logic)</w:t>
      </w:r>
    </w:p>
    <w:p w14:paraId="5DE0A6F1" w14:textId="77777777" w:rsidR="00C12861" w:rsidRDefault="00C7553D">
      <w:pPr>
        <w:pStyle w:val="31"/>
      </w:pPr>
      <w:bookmarkStart w:id="7" w:name="시나리오-단계-전이-stage-transition"/>
      <w:bookmarkEnd w:id="6"/>
      <w:r>
        <w:t xml:space="preserve">3.4. </w:t>
      </w:r>
      <w:proofErr w:type="spellStart"/>
      <w:r>
        <w:t>시나리오</w:t>
      </w:r>
      <w:proofErr w:type="spellEnd"/>
      <w:r>
        <w:t xml:space="preserve"> </w:t>
      </w:r>
      <w:proofErr w:type="spellStart"/>
      <w:r>
        <w:t>단계</w:t>
      </w:r>
      <w:proofErr w:type="spellEnd"/>
      <w:r>
        <w:t xml:space="preserve"> </w:t>
      </w:r>
      <w:proofErr w:type="spellStart"/>
      <w:r>
        <w:t>전이</w:t>
      </w:r>
      <w:proofErr w:type="spellEnd"/>
      <w:r>
        <w:t xml:space="preserve"> (Stage Transition)</w:t>
      </w:r>
    </w:p>
    <w:p w14:paraId="0E716217" w14:textId="77777777" w:rsidR="00C12861" w:rsidRDefault="00C7553D">
      <w:pPr>
        <w:numPr>
          <w:ilvl w:val="0"/>
          <w:numId w:val="22"/>
        </w:numPr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설정파일</w:t>
      </w:r>
      <w:r>
        <w:rPr>
          <w:lang w:eastAsia="ko-KR"/>
        </w:rPr>
        <w:t>(interview_scenario.py)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lang w:eastAsia="ko-KR"/>
        </w:rPr>
        <w:t>흐름대로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전이되는지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2ECCCD78" w14:textId="77777777" w:rsidR="00C12861" w:rsidRDefault="00C7553D">
      <w:pPr>
        <w:numPr>
          <w:ilvl w:val="0"/>
          <w:numId w:val="22"/>
        </w:numPr>
      </w:pPr>
      <w:proofErr w:type="spellStart"/>
      <w:r>
        <w:rPr>
          <w:b/>
          <w:bCs/>
        </w:rPr>
        <w:t>테스트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항목</w:t>
      </w:r>
      <w:proofErr w:type="spellEnd"/>
      <w:r>
        <w:t>:</w:t>
      </w:r>
    </w:p>
    <w:p w14:paraId="01F34884" w14:textId="77777777" w:rsidR="00C12861" w:rsidRDefault="00C7553D">
      <w:pPr>
        <w:numPr>
          <w:ilvl w:val="1"/>
          <w:numId w:val="23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(Skill)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꼬리질문</w:t>
      </w:r>
      <w:r>
        <w:rPr>
          <w:lang w:eastAsia="ko-KR"/>
        </w:rPr>
        <w:t xml:space="preserve">(Skill Follow-up)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넘어가는가</w:t>
      </w:r>
      <w:r>
        <w:rPr>
          <w:lang w:eastAsia="ko-KR"/>
        </w:rPr>
        <w:t>?</w:t>
      </w:r>
    </w:p>
    <w:p w14:paraId="6D31B436" w14:textId="77777777" w:rsidR="00C12861" w:rsidRDefault="00C7553D">
      <w:pPr>
        <w:numPr>
          <w:ilvl w:val="1"/>
          <w:numId w:val="23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(order 1~14)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누락되거나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q6, q15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건너뛰지</w:t>
      </w:r>
      <w:r>
        <w:rPr>
          <w:lang w:eastAsia="ko-KR"/>
        </w:rPr>
        <w:t xml:space="preserve"> </w:t>
      </w:r>
      <w:r>
        <w:rPr>
          <w:lang w:eastAsia="ko-KR"/>
        </w:rPr>
        <w:t>않는가</w:t>
      </w:r>
      <w:r>
        <w:rPr>
          <w:lang w:eastAsia="ko-KR"/>
        </w:rPr>
        <w:t>?</w:t>
      </w:r>
    </w:p>
    <w:p w14:paraId="26DB67AB" w14:textId="77777777" w:rsidR="00C12861" w:rsidRDefault="00C7553D">
      <w:pPr>
        <w:numPr>
          <w:ilvl w:val="0"/>
          <w:numId w:val="22"/>
        </w:numPr>
      </w:pPr>
      <w:proofErr w:type="spellStart"/>
      <w:r>
        <w:rPr>
          <w:b/>
          <w:bCs/>
        </w:rPr>
        <w:t>검증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포인트</w:t>
      </w:r>
      <w:proofErr w:type="spellEnd"/>
      <w:r>
        <w:t xml:space="preserve">: </w:t>
      </w:r>
      <w:proofErr w:type="spellStart"/>
      <w:r>
        <w:t>get_next_stage</w:t>
      </w:r>
      <w:proofErr w:type="spellEnd"/>
      <w:r>
        <w:t xml:space="preserve">() </w:t>
      </w:r>
      <w:proofErr w:type="spellStart"/>
      <w:r>
        <w:t>함수가</w:t>
      </w:r>
      <w:proofErr w:type="spellEnd"/>
      <w:r>
        <w:t xml:space="preserve">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상태를</w:t>
      </w:r>
      <w:proofErr w:type="spellEnd"/>
      <w:r>
        <w:t xml:space="preserve"> </w:t>
      </w:r>
      <w:proofErr w:type="spellStart"/>
      <w:r>
        <w:t>정확히</w:t>
      </w:r>
      <w:proofErr w:type="spellEnd"/>
      <w:r>
        <w:t xml:space="preserve"> </w:t>
      </w:r>
      <w:proofErr w:type="spellStart"/>
      <w:r>
        <w:t>추적</w:t>
      </w:r>
      <w:proofErr w:type="spellEnd"/>
      <w:r>
        <w:t>(State Machine)</w:t>
      </w:r>
      <w:proofErr w:type="spellStart"/>
      <w:r>
        <w:t>하는가</w:t>
      </w:r>
      <w:proofErr w:type="spellEnd"/>
      <w:r>
        <w:t>?</w:t>
      </w:r>
    </w:p>
    <w:p w14:paraId="4A24D2D4" w14:textId="77777777" w:rsidR="00C12861" w:rsidRDefault="00C7553D">
      <w:pPr>
        <w:pStyle w:val="31"/>
        <w:rPr>
          <w:lang w:eastAsia="ko-KR"/>
        </w:rPr>
      </w:pPr>
      <w:bookmarkStart w:id="8" w:name="면접-종료-및-최종-리포트-생성"/>
      <w:bookmarkEnd w:id="7"/>
      <w:r>
        <w:rPr>
          <w:lang w:eastAsia="ko-KR"/>
        </w:rPr>
        <w:t xml:space="preserve">3.5.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01B8E257" w14:textId="77777777" w:rsidR="00C12861" w:rsidRDefault="00C7553D">
      <w:pPr>
        <w:numPr>
          <w:ilvl w:val="0"/>
          <w:numId w:val="24"/>
        </w:numPr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종료되고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보고서가</w:t>
      </w:r>
      <w:r>
        <w:rPr>
          <w:lang w:eastAsia="ko-KR"/>
        </w:rPr>
        <w:t xml:space="preserve"> </w:t>
      </w:r>
      <w:r>
        <w:rPr>
          <w:lang w:eastAsia="ko-KR"/>
        </w:rPr>
        <w:t>생성되는지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2CCFD67C" w14:textId="77777777" w:rsidR="00C12861" w:rsidRDefault="00C7553D">
      <w:pPr>
        <w:numPr>
          <w:ilvl w:val="0"/>
          <w:numId w:val="24"/>
        </w:numPr>
      </w:pPr>
      <w:proofErr w:type="spellStart"/>
      <w:r>
        <w:rPr>
          <w:b/>
          <w:bCs/>
        </w:rPr>
        <w:t>테스트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항목</w:t>
      </w:r>
      <w:proofErr w:type="spellEnd"/>
      <w:r>
        <w:t>:</w:t>
      </w:r>
    </w:p>
    <w:p w14:paraId="3C641357" w14:textId="77777777" w:rsidR="00C12861" w:rsidRDefault="00C7553D">
      <w:pPr>
        <w:numPr>
          <w:ilvl w:val="1"/>
          <w:numId w:val="25"/>
        </w:numPr>
      </w:pPr>
      <w:r>
        <w:t xml:space="preserve">☐ </w:t>
      </w:r>
      <w:proofErr w:type="spellStart"/>
      <w:r>
        <w:t>final_statement</w:t>
      </w:r>
      <w:proofErr w:type="spellEnd"/>
      <w:r>
        <w:t xml:space="preserve"> (Stage 15) </w:t>
      </w:r>
      <w:proofErr w:type="spellStart"/>
      <w:r>
        <w:t>노출</w:t>
      </w:r>
      <w:proofErr w:type="spellEnd"/>
      <w:r>
        <w:t xml:space="preserve"> </w:t>
      </w:r>
      <w:r>
        <w:t>후</w:t>
      </w:r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답변</w:t>
      </w:r>
      <w:proofErr w:type="spellEnd"/>
      <w:r>
        <w:t xml:space="preserve"> </w:t>
      </w:r>
      <w:proofErr w:type="spellStart"/>
      <w:r>
        <w:t>수집</w:t>
      </w:r>
      <w:proofErr w:type="spellEnd"/>
    </w:p>
    <w:p w14:paraId="6646B53D" w14:textId="77777777" w:rsidR="00C12861" w:rsidRDefault="00C7553D">
      <w:pPr>
        <w:numPr>
          <w:ilvl w:val="1"/>
          <w:numId w:val="25"/>
        </w:numPr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AI Worker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EvaluationReport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41A3CDAF" w14:textId="77777777" w:rsidR="00C12861" w:rsidRDefault="00C7553D">
      <w:pPr>
        <w:numPr>
          <w:ilvl w:val="0"/>
          <w:numId w:val="24"/>
        </w:numPr>
        <w:rPr>
          <w:lang w:eastAsia="ko-KR"/>
        </w:rPr>
      </w:pP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lang w:eastAsia="ko-KR"/>
        </w:rPr>
        <w:t xml:space="preserve">: </w:t>
      </w:r>
      <w:r>
        <w:rPr>
          <w:lang w:eastAsia="ko-KR"/>
        </w:rPr>
        <w:t>리포트에</w:t>
      </w:r>
      <w:r>
        <w:rPr>
          <w:lang w:eastAsia="ko-KR"/>
        </w:rPr>
        <w:t xml:space="preserve"> STT </w:t>
      </w:r>
      <w:r>
        <w:rPr>
          <w:lang w:eastAsia="ko-KR"/>
        </w:rPr>
        <w:t>텍스트와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(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자세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합산되었는가</w:t>
      </w:r>
      <w:r>
        <w:rPr>
          <w:lang w:eastAsia="ko-KR"/>
        </w:rPr>
        <w:t>?</w:t>
      </w:r>
    </w:p>
    <w:p w14:paraId="44169B53" w14:textId="77777777" w:rsidR="00C12861" w:rsidRDefault="00C7553D">
      <w:pPr>
        <w:pStyle w:val="21"/>
      </w:pPr>
      <w:bookmarkStart w:id="9" w:name="결함-집중-관리-항목-critical-bug-fix-validation"/>
      <w:bookmarkEnd w:id="3"/>
      <w:bookmarkEnd w:id="8"/>
      <w:r>
        <w:t xml:space="preserve">4.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집중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항목</w:t>
      </w:r>
      <w:proofErr w:type="spellEnd"/>
      <w:r>
        <w:t xml:space="preserve"> (Critical Bug Fix Validation)</w:t>
      </w:r>
    </w:p>
    <w:tbl>
      <w:tblPr>
        <w:tblStyle w:val="5-1"/>
        <w:tblW w:w="5000" w:type="pct"/>
        <w:tblLook w:val="0020" w:firstRow="1" w:lastRow="0" w:firstColumn="0" w:lastColumn="0" w:noHBand="0" w:noVBand="0"/>
      </w:tblPr>
      <w:tblGrid>
        <w:gridCol w:w="919"/>
        <w:gridCol w:w="1669"/>
        <w:gridCol w:w="6268"/>
      </w:tblGrid>
      <w:tr w:rsidR="00C12861" w14:paraId="228301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519672" w14:textId="77777777" w:rsidR="00C12861" w:rsidRDefault="00C7553D">
            <w:r>
              <w:t>ID</w:t>
            </w:r>
          </w:p>
        </w:tc>
        <w:tc>
          <w:tcPr>
            <w:tcW w:w="0" w:type="auto"/>
          </w:tcPr>
          <w:p w14:paraId="7F055E57" w14:textId="77777777" w:rsidR="00C12861" w:rsidRDefault="00C755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결함명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012206" w14:textId="77777777" w:rsidR="00C12861" w:rsidRDefault="00C7553D">
            <w:proofErr w:type="spellStart"/>
            <w:r>
              <w:t>주요</w:t>
            </w:r>
            <w:proofErr w:type="spellEnd"/>
            <w:r>
              <w:t xml:space="preserve"> </w:t>
            </w:r>
            <w:proofErr w:type="spellStart"/>
            <w:r>
              <w:t>검증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</w:tr>
      <w:tr w:rsidR="00C12861" w14:paraId="6463FC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E6AD65" w14:textId="77777777" w:rsidR="00C12861" w:rsidRDefault="00C7553D">
            <w:r>
              <w:t>TEST-01</w:t>
            </w:r>
          </w:p>
        </w:tc>
        <w:tc>
          <w:tcPr>
            <w:tcW w:w="0" w:type="auto"/>
          </w:tcPr>
          <w:p w14:paraId="2A96A73A" w14:textId="77777777" w:rsidR="00C12861" w:rsidRDefault="00C75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질문</w:t>
            </w:r>
            <w:proofErr w:type="spellEnd"/>
            <w:r>
              <w:t xml:space="preserve"> </w:t>
            </w:r>
            <w:proofErr w:type="spellStart"/>
            <w:r>
              <w:t>순서</w:t>
            </w:r>
            <w:proofErr w:type="spellEnd"/>
            <w:r>
              <w:t xml:space="preserve"> </w:t>
            </w:r>
            <w:proofErr w:type="spellStart"/>
            <w:r>
              <w:lastRenderedPageBreak/>
              <w:t>뒤섞임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9A2400" w14:textId="77777777" w:rsidR="00C12861" w:rsidRDefault="00C7553D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Batch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타임스탬프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C12861" w14:paraId="14EE930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D00A05" w14:textId="77777777" w:rsidR="00C12861" w:rsidRDefault="00C7553D">
            <w:r>
              <w:lastRenderedPageBreak/>
              <w:t>TEST-02</w:t>
            </w:r>
          </w:p>
        </w:tc>
        <w:tc>
          <w:tcPr>
            <w:tcW w:w="0" w:type="auto"/>
          </w:tcPr>
          <w:p w14:paraId="4A1D508F" w14:textId="77777777" w:rsidR="00C12861" w:rsidRDefault="00C75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스테이지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스킵</w:t>
            </w:r>
            <w:proofErr w:type="spellEnd"/>
            <w:r>
              <w:rPr>
                <w:lang w:eastAsia="ko-KR"/>
              </w:rPr>
              <w:t xml:space="preserve"> (Skip)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869C5" w14:textId="77777777" w:rsidR="00C12861" w:rsidRDefault="00C7553D">
            <w:pPr>
              <w:rPr>
                <w:lang w:eastAsia="ko-KR"/>
              </w:rPr>
            </w:pPr>
            <w:r>
              <w:rPr>
                <w:lang w:eastAsia="ko-KR"/>
              </w:rPr>
              <w:t>DB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무시하고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점프하는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C12861" w14:paraId="3BD84C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8AE23D" w14:textId="77777777" w:rsidR="00C12861" w:rsidRDefault="00C7553D">
            <w:r>
              <w:t>TEST-03</w:t>
            </w:r>
          </w:p>
        </w:tc>
        <w:tc>
          <w:tcPr>
            <w:tcW w:w="0" w:type="auto"/>
          </w:tcPr>
          <w:p w14:paraId="2E15F336" w14:textId="77777777" w:rsidR="00C12861" w:rsidRDefault="00C75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꼬리질문</w:t>
            </w:r>
            <w:proofErr w:type="spellEnd"/>
            <w:r>
              <w:t xml:space="preserve"> </w:t>
            </w:r>
            <w:proofErr w:type="spellStart"/>
            <w:r>
              <w:t>무한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20292C" w14:textId="77777777" w:rsidR="00C12861" w:rsidRDefault="00C7553D">
            <w:pPr>
              <w:rPr>
                <w:lang w:eastAsia="ko-KR"/>
              </w:rPr>
            </w:pPr>
            <w:r>
              <w:rPr>
                <w:lang w:eastAsia="ko-KR"/>
              </w:rPr>
              <w:t>종료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final_statement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무시되고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계속해서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</w:tbl>
    <w:p w14:paraId="73FDE00A" w14:textId="77777777" w:rsidR="00C12861" w:rsidRDefault="00C7553D">
      <w:pPr>
        <w:pStyle w:val="21"/>
      </w:pPr>
      <w:bookmarkStart w:id="10" w:name="기대-결과"/>
      <w:bookmarkEnd w:id="9"/>
      <w:r>
        <w:t xml:space="preserve">5. </w:t>
      </w:r>
      <w:proofErr w:type="spellStart"/>
      <w:r>
        <w:t>기대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D88D485" w14:textId="77777777" w:rsidR="00C12861" w:rsidRDefault="00C7553D">
      <w:pPr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>(Q1 -&gt; Q2 -&gt; … -&gt; Final)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면접을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54DD9F1" w14:textId="77777777" w:rsidR="00C12861" w:rsidRDefault="00C7553D">
      <w:pPr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>배치로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꼬리질문이</w:t>
      </w:r>
      <w:r>
        <w:rPr>
          <w:lang w:eastAsia="ko-KR"/>
        </w:rPr>
        <w:t xml:space="preserve"> </w:t>
      </w:r>
      <w:r>
        <w:rPr>
          <w:lang w:eastAsia="ko-KR"/>
        </w:rPr>
        <w:t>모순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보완적으로</w:t>
      </w:r>
      <w:r>
        <w:rPr>
          <w:lang w:eastAsia="ko-KR"/>
        </w:rPr>
        <w:t xml:space="preserve"> </w:t>
      </w:r>
      <w:r>
        <w:rPr>
          <w:lang w:eastAsia="ko-KR"/>
        </w:rPr>
        <w:t>작동한다</w:t>
      </w:r>
      <w:r>
        <w:rPr>
          <w:lang w:eastAsia="ko-KR"/>
        </w:rPr>
        <w:t>.</w:t>
      </w:r>
    </w:p>
    <w:p w14:paraId="06AED47C" w14:textId="77777777" w:rsidR="00C12861" w:rsidRDefault="00C7553D">
      <w:pPr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>면접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저장되며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리포트에서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인터랙션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  <w:bookmarkEnd w:id="0"/>
      <w:bookmarkEnd w:id="10"/>
    </w:p>
    <w:sectPr w:rsidR="00C128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AC4F" w14:textId="77777777" w:rsidR="000A204D" w:rsidRDefault="000A204D">
      <w:pPr>
        <w:spacing w:after="0" w:line="240" w:lineRule="auto"/>
      </w:pPr>
      <w:r>
        <w:separator/>
      </w:r>
    </w:p>
  </w:endnote>
  <w:endnote w:type="continuationSeparator" w:id="0">
    <w:p w14:paraId="3CB37BFE" w14:textId="77777777" w:rsidR="000A204D" w:rsidRDefault="000A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C981" w14:textId="77777777" w:rsidR="000A204D" w:rsidRDefault="000A204D">
      <w:r>
        <w:separator/>
      </w:r>
    </w:p>
  </w:footnote>
  <w:footnote w:type="continuationSeparator" w:id="0">
    <w:p w14:paraId="279442C0" w14:textId="77777777" w:rsidR="000A204D" w:rsidRDefault="000A2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7BCAC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A26F6F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A003F"/>
    <w:multiLevelType w:val="hybridMultilevel"/>
    <w:tmpl w:val="45ECECDA"/>
    <w:lvl w:ilvl="0" w:tplc="7E76FA56">
      <w:start w:val="1"/>
      <w:numFmt w:val="bullet"/>
      <w:lvlText w:val="-"/>
      <w:lvlJc w:val="left"/>
      <w:pPr>
        <w:ind w:left="800" w:hanging="360"/>
      </w:pPr>
      <w:rPr>
        <w:rFonts w:ascii="Consolas" w:eastAsia="맑은 고딕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567781F"/>
    <w:multiLevelType w:val="hybridMultilevel"/>
    <w:tmpl w:val="35B49C1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7E34F5C"/>
    <w:multiLevelType w:val="hybridMultilevel"/>
    <w:tmpl w:val="F12A7ABE"/>
    <w:lvl w:ilvl="0" w:tplc="F3E08558">
      <w:start w:val="1"/>
      <w:numFmt w:val="bullet"/>
      <w:lvlText w:val="-"/>
      <w:lvlJc w:val="left"/>
      <w:pPr>
        <w:ind w:left="800" w:hanging="360"/>
      </w:pPr>
      <w:rPr>
        <w:rFonts w:ascii="Consolas" w:eastAsia="맑은 고딕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1AE401"/>
    <w:multiLevelType w:val="multilevel"/>
    <w:tmpl w:val="2D0A2E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4" w15:restartNumberingAfterBreak="0">
    <w:nsid w:val="3C902601"/>
    <w:multiLevelType w:val="hybridMultilevel"/>
    <w:tmpl w:val="5DE44C02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1315DCA"/>
    <w:multiLevelType w:val="multilevel"/>
    <w:tmpl w:val="AFA043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37579221">
    <w:abstractNumId w:val="9"/>
  </w:num>
  <w:num w:numId="2" w16cid:durableId="1159614016">
    <w:abstractNumId w:val="7"/>
  </w:num>
  <w:num w:numId="3" w16cid:durableId="1670789660">
    <w:abstractNumId w:val="6"/>
  </w:num>
  <w:num w:numId="4" w16cid:durableId="793324869">
    <w:abstractNumId w:val="5"/>
  </w:num>
  <w:num w:numId="5" w16cid:durableId="171724031">
    <w:abstractNumId w:val="8"/>
  </w:num>
  <w:num w:numId="6" w16cid:durableId="495535715">
    <w:abstractNumId w:val="4"/>
  </w:num>
  <w:num w:numId="7" w16cid:durableId="1406755105">
    <w:abstractNumId w:val="3"/>
  </w:num>
  <w:num w:numId="8" w16cid:durableId="972516546">
    <w:abstractNumId w:val="2"/>
  </w:num>
  <w:num w:numId="9" w16cid:durableId="764502364">
    <w:abstractNumId w:val="1"/>
  </w:num>
  <w:num w:numId="10" w16cid:durableId="1966153648">
    <w:abstractNumId w:val="12"/>
  </w:num>
  <w:num w:numId="11" w16cid:durableId="2104496826">
    <w:abstractNumId w:val="10"/>
  </w:num>
  <w:num w:numId="12" w16cid:durableId="1724677897">
    <w:abstractNumId w:val="11"/>
  </w:num>
  <w:num w:numId="13" w16cid:durableId="635528317">
    <w:abstractNumId w:val="14"/>
  </w:num>
  <w:num w:numId="14" w16cid:durableId="2007397125">
    <w:abstractNumId w:val="13"/>
  </w:num>
  <w:num w:numId="15" w16cid:durableId="1289357695">
    <w:abstractNumId w:val="0"/>
  </w:num>
  <w:num w:numId="16" w16cid:durableId="840118670">
    <w:abstractNumId w:val="0"/>
  </w:num>
  <w:num w:numId="17" w16cid:durableId="57099760">
    <w:abstractNumId w:val="0"/>
  </w:num>
  <w:num w:numId="18" w16cid:durableId="575676120">
    <w:abstractNumId w:val="0"/>
  </w:num>
  <w:num w:numId="19" w16cid:durableId="1290088528">
    <w:abstractNumId w:val="0"/>
  </w:num>
  <w:num w:numId="20" w16cid:durableId="1454787255">
    <w:abstractNumId w:val="0"/>
  </w:num>
  <w:num w:numId="21" w16cid:durableId="1053117203">
    <w:abstractNumId w:val="0"/>
  </w:num>
  <w:num w:numId="22" w16cid:durableId="1712150264">
    <w:abstractNumId w:val="0"/>
  </w:num>
  <w:num w:numId="23" w16cid:durableId="1242107772">
    <w:abstractNumId w:val="0"/>
  </w:num>
  <w:num w:numId="24" w16cid:durableId="1740203715">
    <w:abstractNumId w:val="0"/>
  </w:num>
  <w:num w:numId="25" w16cid:durableId="7025970">
    <w:abstractNumId w:val="0"/>
  </w:num>
  <w:num w:numId="26" w16cid:durableId="7089975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204D"/>
    <w:rsid w:val="004E29B3"/>
    <w:rsid w:val="00590D07"/>
    <w:rsid w:val="00784D58"/>
    <w:rsid w:val="00855A54"/>
    <w:rsid w:val="008D6863"/>
    <w:rsid w:val="00B86B75"/>
    <w:rsid w:val="00BC48D5"/>
    <w:rsid w:val="00C12861"/>
    <w:rsid w:val="00C36279"/>
    <w:rsid w:val="00C7553D"/>
    <w:rsid w:val="00E315A3"/>
    <w:rsid w:val="00E87F4C"/>
    <w:rsid w:val="00EF14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41C8"/>
  <w15:docId w15:val="{5851992C-5067-427F-AF21-23D88BCE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hAnsi="Consolas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10">
    <w:name w:val="List Table 3 Accent 1"/>
    <w:basedOn w:val="a3"/>
    <w:uiPriority w:val="48"/>
    <w:rsid w:val="007951E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4-1">
    <w:name w:val="List Table 4 Accent 1"/>
    <w:basedOn w:val="a3"/>
    <w:uiPriority w:val="49"/>
    <w:rsid w:val="002909F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">
    <w:name w:val="Grid Table 5 Dark Accent 1"/>
    <w:basedOn w:val="a3"/>
    <w:uiPriority w:val="50"/>
    <w:rsid w:val="000948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f1">
    <w:name w:val="annotation reference"/>
    <w:basedOn w:val="a2"/>
    <w:uiPriority w:val="99"/>
    <w:semiHidden/>
    <w:unhideWhenUsed/>
    <w:rsid w:val="00A945C7"/>
    <w:rPr>
      <w:sz w:val="18"/>
      <w:szCs w:val="18"/>
    </w:rPr>
  </w:style>
  <w:style w:type="paragraph" w:styleId="aff2">
    <w:name w:val="annotation text"/>
    <w:basedOn w:val="a1"/>
    <w:link w:val="Char7"/>
    <w:uiPriority w:val="99"/>
    <w:semiHidden/>
    <w:unhideWhenUsed/>
    <w:rsid w:val="00A945C7"/>
  </w:style>
  <w:style w:type="character" w:customStyle="1" w:styleId="Char7">
    <w:name w:val="메모 텍스트 Char"/>
    <w:basedOn w:val="a2"/>
    <w:link w:val="aff2"/>
    <w:uiPriority w:val="99"/>
    <w:semiHidden/>
    <w:rsid w:val="00A945C7"/>
    <w:rPr>
      <w:rFonts w:ascii="Consolas" w:hAnsi="Consolas"/>
    </w:rPr>
  </w:style>
  <w:style w:type="paragraph" w:styleId="aff3">
    <w:name w:val="annotation subject"/>
    <w:basedOn w:val="aff2"/>
    <w:next w:val="aff2"/>
    <w:link w:val="Char8"/>
    <w:uiPriority w:val="99"/>
    <w:semiHidden/>
    <w:unhideWhenUsed/>
    <w:rsid w:val="00A945C7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A945C7"/>
    <w:rPr>
      <w:rFonts w:ascii="Consolas" w:hAnsi="Consolas"/>
      <w:b/>
      <w:bCs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2026-03-08T08:19:00Z</dcterms:created>
  <dcterms:modified xsi:type="dcterms:W3CDTF">2026-09-23T07:43:00Z</dcterms:modified>
</cp:coreProperties>
</file>